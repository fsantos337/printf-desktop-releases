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B8F22" w14:textId="77777777" w:rsidR="007E6F86" w:rsidRDefault="009E6423" w:rsidP="00BE1EBD">
      <w:pPr>
        <w:pStyle w:val="Ttulo1"/>
        <w:jc w:val="center"/>
      </w:pPr>
      <w:r>
        <w:rPr>
          <w:rFonts w:ascii="Arial" w:hAnsi="Arial"/>
          <w:color w:val="000000"/>
          <w:sz w:val="32"/>
        </w:rPr>
        <w:t>Evidências de Teste</w:t>
      </w:r>
    </w:p>
    <w:p w14:paraId="2A3C3EE4" w14:textId="77777777" w:rsidR="005106C8" w:rsidRDefault="005106C8" w:rsidP="00020562">
      <w:pPr>
        <w:jc w:val="both"/>
      </w:pPr>
    </w:p>
    <w:p w14:paraId="7130B544" w14:textId="26F1EDCB" w:rsidR="007E6F86" w:rsidRDefault="00020562" w:rsidP="00020562">
      <w:pPr>
        <w:jc w:val="both"/>
      </w:pPr>
      <w:r w:rsidRPr="00020562">
        <w:t xml:space="preserve">As </w:t>
      </w:r>
      <w:proofErr w:type="spellStart"/>
      <w:r w:rsidRPr="00020562">
        <w:t>evidências</w:t>
      </w:r>
      <w:proofErr w:type="spellEnd"/>
      <w:r w:rsidRPr="00020562">
        <w:t xml:space="preserve"> de teste </w:t>
      </w:r>
      <w:proofErr w:type="spellStart"/>
      <w:r w:rsidRPr="00020562">
        <w:t>contidas</w:t>
      </w:r>
      <w:proofErr w:type="spellEnd"/>
      <w:r w:rsidRPr="00020562">
        <w:t xml:space="preserve"> </w:t>
      </w:r>
      <w:proofErr w:type="spellStart"/>
      <w:r w:rsidRPr="00020562">
        <w:t>neste</w:t>
      </w:r>
      <w:proofErr w:type="spellEnd"/>
      <w:r w:rsidRPr="00020562">
        <w:t xml:space="preserve"> </w:t>
      </w:r>
      <w:proofErr w:type="spellStart"/>
      <w:r w:rsidRPr="00020562">
        <w:t>arquivo</w:t>
      </w:r>
      <w:proofErr w:type="spellEnd"/>
      <w:r w:rsidRPr="00020562">
        <w:t xml:space="preserve"> </w:t>
      </w:r>
      <w:proofErr w:type="spellStart"/>
      <w:r w:rsidRPr="00020562">
        <w:t>servem</w:t>
      </w:r>
      <w:proofErr w:type="spellEnd"/>
      <w:r w:rsidRPr="00020562">
        <w:t xml:space="preserve"> para </w:t>
      </w:r>
      <w:proofErr w:type="spellStart"/>
      <w:r w:rsidRPr="00020562">
        <w:t>documentar</w:t>
      </w:r>
      <w:proofErr w:type="spellEnd"/>
      <w:r w:rsidRPr="00020562">
        <w:t xml:space="preserve"> o </w:t>
      </w:r>
      <w:proofErr w:type="spellStart"/>
      <w:r w:rsidRPr="00020562">
        <w:t>comportamento</w:t>
      </w:r>
      <w:proofErr w:type="spellEnd"/>
      <w:r w:rsidRPr="00020562">
        <w:t xml:space="preserve"> do </w:t>
      </w:r>
      <w:proofErr w:type="spellStart"/>
      <w:r w:rsidRPr="00020562">
        <w:t>sistema</w:t>
      </w:r>
      <w:proofErr w:type="spellEnd"/>
      <w:r w:rsidRPr="00020562">
        <w:t xml:space="preserve"> </w:t>
      </w:r>
      <w:proofErr w:type="spellStart"/>
      <w:r w:rsidRPr="00020562">
        <w:t>durante</w:t>
      </w:r>
      <w:proofErr w:type="spellEnd"/>
      <w:r w:rsidRPr="00020562">
        <w:t xml:space="preserve"> a </w:t>
      </w:r>
      <w:proofErr w:type="spellStart"/>
      <w:r w:rsidRPr="00020562">
        <w:t>validação</w:t>
      </w:r>
      <w:proofErr w:type="spellEnd"/>
      <w:r w:rsidRPr="00020562">
        <w:t xml:space="preserve">. Elas </w:t>
      </w:r>
      <w:proofErr w:type="spellStart"/>
      <w:r w:rsidRPr="00020562">
        <w:t>comprovam</w:t>
      </w:r>
      <w:proofErr w:type="spellEnd"/>
      <w:r w:rsidRPr="00020562">
        <w:t xml:space="preserve"> </w:t>
      </w:r>
      <w:proofErr w:type="spellStart"/>
      <w:r w:rsidRPr="00020562">
        <w:t>que</w:t>
      </w:r>
      <w:proofErr w:type="spellEnd"/>
      <w:r w:rsidRPr="00020562">
        <w:t xml:space="preserve"> </w:t>
      </w:r>
      <w:proofErr w:type="spellStart"/>
      <w:r w:rsidRPr="00020562">
        <w:t>os</w:t>
      </w:r>
      <w:proofErr w:type="spellEnd"/>
      <w:r w:rsidRPr="00020562">
        <w:t xml:space="preserve"> </w:t>
      </w:r>
      <w:proofErr w:type="spellStart"/>
      <w:r w:rsidRPr="00020562">
        <w:t>critérios</w:t>
      </w:r>
      <w:proofErr w:type="spellEnd"/>
      <w:r w:rsidRPr="00020562">
        <w:t xml:space="preserve"> de </w:t>
      </w:r>
      <w:proofErr w:type="spellStart"/>
      <w:r w:rsidRPr="00020562">
        <w:t>aceite</w:t>
      </w:r>
      <w:proofErr w:type="spellEnd"/>
      <w:r w:rsidRPr="00020562">
        <w:t xml:space="preserve"> </w:t>
      </w:r>
      <w:proofErr w:type="spellStart"/>
      <w:r w:rsidRPr="00020562">
        <w:t>foram</w:t>
      </w:r>
      <w:proofErr w:type="spellEnd"/>
      <w:r w:rsidRPr="00020562">
        <w:t xml:space="preserve"> </w:t>
      </w:r>
      <w:proofErr w:type="spellStart"/>
      <w:r w:rsidRPr="00020562">
        <w:t>testados</w:t>
      </w:r>
      <w:proofErr w:type="spellEnd"/>
      <w:r w:rsidRPr="00020562">
        <w:t xml:space="preserve"> e </w:t>
      </w:r>
      <w:proofErr w:type="spellStart"/>
      <w:r w:rsidRPr="00020562">
        <w:t>fornecem</w:t>
      </w:r>
      <w:proofErr w:type="spellEnd"/>
      <w:r w:rsidRPr="00020562">
        <w:t xml:space="preserve"> o </w:t>
      </w:r>
      <w:proofErr w:type="spellStart"/>
      <w:r w:rsidRPr="00020562">
        <w:t>suporte</w:t>
      </w:r>
      <w:proofErr w:type="spellEnd"/>
      <w:r w:rsidRPr="00020562">
        <w:t xml:space="preserve"> </w:t>
      </w:r>
      <w:proofErr w:type="spellStart"/>
      <w:r w:rsidRPr="00020562">
        <w:t>necessário</w:t>
      </w:r>
      <w:proofErr w:type="spellEnd"/>
      <w:r w:rsidRPr="00020562">
        <w:t xml:space="preserve"> para a </w:t>
      </w:r>
      <w:proofErr w:type="spellStart"/>
      <w:r w:rsidRPr="00020562">
        <w:t>homologação</w:t>
      </w:r>
      <w:proofErr w:type="spellEnd"/>
      <w:r w:rsidRPr="00020562">
        <w:t xml:space="preserve"> da </w:t>
      </w:r>
      <w:proofErr w:type="spellStart"/>
      <w:r w:rsidRPr="00020562">
        <w:t>funcionalidade</w:t>
      </w:r>
      <w:proofErr w:type="spellEnd"/>
      <w:r w:rsidRPr="00020562">
        <w:t xml:space="preserve"> </w:t>
      </w:r>
      <w:proofErr w:type="spellStart"/>
      <w:r w:rsidRPr="00020562">
        <w:t>ou</w:t>
      </w:r>
      <w:proofErr w:type="spellEnd"/>
      <w:r w:rsidRPr="00020562">
        <w:t xml:space="preserve"> </w:t>
      </w:r>
      <w:proofErr w:type="spellStart"/>
      <w:r w:rsidRPr="00020562">
        <w:t>correção</w:t>
      </w:r>
      <w:proofErr w:type="spellEnd"/>
      <w:r w:rsidRPr="00020562">
        <w:t xml:space="preserve"> de bugs.</w:t>
      </w:r>
    </w:p>
    <w:p w14:paraId="2A171167" w14:textId="77777777" w:rsidR="005066CF" w:rsidRDefault="005066CF" w:rsidP="00020562">
      <w:pPr>
        <w:jc w:val="both"/>
      </w:pPr>
    </w:p>
    <w:p w14:paraId="53BF7AE6" w14:textId="77777777" w:rsidR="00020562" w:rsidRDefault="00020562" w:rsidP="00020562">
      <w:pPr>
        <w:jc w:val="both"/>
      </w:pPr>
    </w:p>
    <w:sectPr w:rsidR="00020562" w:rsidSect="00FA6F15">
      <w:pgSz w:w="12240" w:h="15840"/>
      <w:pgMar w:top="567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80EAF" w14:textId="77777777" w:rsidR="009E6423" w:rsidRDefault="009E6423" w:rsidP="00A64369">
      <w:pPr>
        <w:spacing w:after="0" w:line="240" w:lineRule="auto"/>
      </w:pPr>
      <w:r>
        <w:separator/>
      </w:r>
    </w:p>
  </w:endnote>
  <w:endnote w:type="continuationSeparator" w:id="0">
    <w:p w14:paraId="24D45A25" w14:textId="77777777" w:rsidR="009E6423" w:rsidRDefault="009E6423" w:rsidP="00A643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ED5CC" w14:textId="77777777" w:rsidR="009E6423" w:rsidRDefault="009E6423" w:rsidP="00A64369">
      <w:pPr>
        <w:spacing w:after="0" w:line="240" w:lineRule="auto"/>
      </w:pPr>
      <w:r>
        <w:separator/>
      </w:r>
    </w:p>
  </w:footnote>
  <w:footnote w:type="continuationSeparator" w:id="0">
    <w:p w14:paraId="1A41F15B" w14:textId="77777777" w:rsidR="009E6423" w:rsidRDefault="009E6423" w:rsidP="00A643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133988">
    <w:abstractNumId w:val="8"/>
  </w:num>
  <w:num w:numId="2" w16cid:durableId="1290748806">
    <w:abstractNumId w:val="6"/>
  </w:num>
  <w:num w:numId="3" w16cid:durableId="1750808932">
    <w:abstractNumId w:val="5"/>
  </w:num>
  <w:num w:numId="4" w16cid:durableId="2055419075">
    <w:abstractNumId w:val="4"/>
  </w:num>
  <w:num w:numId="5" w16cid:durableId="1517768270">
    <w:abstractNumId w:val="7"/>
  </w:num>
  <w:num w:numId="6" w16cid:durableId="855969380">
    <w:abstractNumId w:val="3"/>
  </w:num>
  <w:num w:numId="7" w16cid:durableId="962537194">
    <w:abstractNumId w:val="2"/>
  </w:num>
  <w:num w:numId="8" w16cid:durableId="513804187">
    <w:abstractNumId w:val="1"/>
  </w:num>
  <w:num w:numId="9" w16cid:durableId="1420787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562"/>
    <w:rsid w:val="00034616"/>
    <w:rsid w:val="0006063C"/>
    <w:rsid w:val="001269B7"/>
    <w:rsid w:val="0015074B"/>
    <w:rsid w:val="0029639D"/>
    <w:rsid w:val="002B19D8"/>
    <w:rsid w:val="00326F90"/>
    <w:rsid w:val="005066CF"/>
    <w:rsid w:val="005106C8"/>
    <w:rsid w:val="007E6F86"/>
    <w:rsid w:val="009E6423"/>
    <w:rsid w:val="00A64369"/>
    <w:rsid w:val="00AA1D8D"/>
    <w:rsid w:val="00B47730"/>
    <w:rsid w:val="00BE1EBD"/>
    <w:rsid w:val="00CB0664"/>
    <w:rsid w:val="00FA6F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695CA1A7-15B1-4413-9075-D96B422AC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Reginaldo Soares da Silva</cp:lastModifiedBy>
  <cp:revision>9</cp:revision>
  <dcterms:created xsi:type="dcterms:W3CDTF">2013-12-23T23:15:00Z</dcterms:created>
  <dcterms:modified xsi:type="dcterms:W3CDTF">2026-04-02T01:45:00Z</dcterms:modified>
  <cp:category/>
</cp:coreProperties>
</file>